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**Optimized Resume:**</w:t>
      </w:r>
    </w:p>
    <w:p>
      <w:pPr/>
      <w:r>
        <w:t>**SHIKHA KESERWANI**</w:t>
      </w:r>
    </w:p>
    <w:p>
      <w:pPr/>
      <w:r>
        <w:t>**Primary Section Teacher | Class Teacher**</w:t>
      </w:r>
    </w:p>
    <w:p>
      <w:pPr/>
      <w:r>
        <w:t>**Contact Information:**</w:t>
      </w:r>
    </w:p>
    <w:p>
      <w:pPr/>
      <w:r>
        <w:t>* Phone: +91 88898 38246</w:t>
      </w:r>
    </w:p>
    <w:p>
      <w:pPr/>
      <w:r>
        <w:t>* Email: keserwanishikha@gmail.com</w:t>
      </w:r>
    </w:p>
    <w:p>
      <w:pPr/>
      <w:r>
        <w:t>* Address: 11, Near Jain Girl's Hostel, Dixit Colony, Jabalpur - 482001</w:t>
      </w:r>
    </w:p>
    <w:p>
      <w:pPr/>
      <w:r>
        <w:t>**Summary:**</w:t>
      </w:r>
    </w:p>
    <w:p>
      <w:pPr/>
      <w:r>
        <w:t>Dedicated and compassionate Primary Section Teacher and Class Teacher with hands-on experience in guiding young learners academically, emotionally, and creatively. A Gold Medalist in Fine Arts, with a strong foundation in child psychology, classroom management, and activity-based learning.</w:t>
      </w:r>
    </w:p>
    <w:p>
      <w:pPr/>
      <w:r>
        <w:t>**Education:**</w:t>
      </w:r>
    </w:p>
    <w:p>
      <w:pPr/>
      <w:r>
        <w:t>* **Master of Fine Arts (MFA)**, Indira Kala Sangeet Vishwavidyalaya, Khairagarh (2006)</w:t>
      </w:r>
    </w:p>
    <w:p>
      <w:pPr/>
      <w:r>
        <w:t>+ Gold Medalist</w:t>
      </w:r>
    </w:p>
    <w:p>
      <w:pPr/>
      <w:r>
        <w:t>* **Bachelor of Fine Arts (BFA)**, Indira Kala Sangeet Vishwavidyalaya, Khairagarh (2004)</w:t>
      </w:r>
    </w:p>
    <w:p>
      <w:pPr/>
      <w:r>
        <w:t>+ First Class</w:t>
      </w:r>
    </w:p>
    <w:p>
      <w:pPr/>
      <w:r>
        <w:t>* **Diploma in Web Designing**, Wistek Academy, Pune (2006)</w:t>
      </w:r>
    </w:p>
    <w:p>
      <w:pPr/>
      <w:r>
        <w:t>**Experience:**</w:t>
      </w:r>
    </w:p>
    <w:p>
      <w:pPr/>
      <w:r>
        <w:t>* **Primary Section Teacher &amp; Class Teacher**, Blessing's Kids Public School, Jabalpur (2025 - Present)</w:t>
      </w:r>
    </w:p>
    <w:p>
      <w:pPr/>
      <w:r>
        <w:t>+ Responsible for classroom teaching, lesson planning, and continuous guidance of students throughout the academic year</w:t>
      </w:r>
    </w:p>
    <w:p>
      <w:pPr/>
      <w:r>
        <w:t>+ Ensures a disciplined and supportive learning environment while monitoring academic progress, addressing individual student needs, and coordinating regularly with parents and school authorities for overall student development</w:t>
      </w:r>
    </w:p>
    <w:p>
      <w:pPr/>
      <w:r>
        <w:t>* **Primary Teacher (Art &amp; Creative Learning)**, Bhaktivedanta Model School, Pune (2014 - 2017)</w:t>
      </w:r>
    </w:p>
    <w:p>
      <w:pPr/>
      <w:r>
        <w:t>+ Worked with pre-primary and primary students, integrating creative learning with academic concepts</w:t>
      </w:r>
    </w:p>
    <w:p>
      <w:pPr/>
      <w:r>
        <w:t>+ Conducted structured art and activity-based sessions to support cognitive and motor development, while actively contributing to school events, exhibitions, and experiential learning initiatives</w:t>
      </w:r>
    </w:p>
    <w:p>
      <w:pPr/>
      <w:r>
        <w:t>**Skills:**</w:t>
      </w:r>
    </w:p>
    <w:p>
      <w:pPr/>
      <w:r>
        <w:t>* Effective classroom management</w:t>
      </w:r>
    </w:p>
    <w:p>
      <w:pPr/>
      <w:r>
        <w:t>* Lesson planning and curriculum understanding</w:t>
      </w:r>
    </w:p>
    <w:p>
      <w:pPr/>
      <w:r>
        <w:t>* Student mentoring and guidance</w:t>
      </w:r>
    </w:p>
    <w:p>
      <w:pPr/>
      <w:r>
        <w:t>* Patience and nurturing approach</w:t>
      </w:r>
    </w:p>
    <w:p>
      <w:pPr/>
      <w:r>
        <w:t>* Team collaboration</w:t>
      </w:r>
    </w:p>
    <w:p>
      <w:pPr/>
      <w:r>
        <w:t>* Adaptability and creativity</w:t>
      </w:r>
    </w:p>
    <w:p>
      <w:pPr/>
      <w:r>
        <w:t>* Strong command over English communication</w:t>
      </w:r>
    </w:p>
    <w:p>
      <w:pPr/>
      <w:r>
        <w:t>* Knowledge of child psychology and classroom management</w:t>
      </w:r>
    </w:p>
    <w:p>
      <w:pPr/>
      <w:r>
        <w:t>* Ability to integrate creativity and practical learning approaches</w:t>
      </w:r>
    </w:p>
    <w:p>
      <w:pPr/>
      <w:r>
        <w:t>* Proficient in Microsoft Office (Reports &amp; Worksheets)</w:t>
      </w:r>
    </w:p>
    <w:p>
      <w:pPr/>
      <w:r>
        <w:t>* Experience with activity-based and experiential learning methodologies</w:t>
      </w:r>
    </w:p>
    <w:p>
      <w:pPr/>
      <w:r>
        <w:t>* Strong sense of responsibility as Class Teacher</w:t>
      </w:r>
    </w:p>
    <w:p>
      <w:pPr/>
      <w:r>
        <w:t>* Team-oriented and cooperative</w:t>
      </w:r>
    </w:p>
    <w:p>
      <w:pPr/>
      <w:r>
        <w:t>* Creative and adaptable educator</w:t>
      </w:r>
    </w:p>
    <w:p>
      <w:pPr/>
      <w:r>
        <w:t>**Projects:**</w:t>
      </w:r>
    </w:p>
    <w:p>
      <w:pPr/>
      <w:r>
        <w:t>* **Churmura stall campaign** at Bhaktivedanta Model School, Pune</w:t>
      </w:r>
    </w:p>
    <w:p>
      <w:pPr/>
      <w:r>
        <w:t>* **Freelance campaign designs** for Jyoti Udyog (Incense sticks)</w:t>
      </w:r>
    </w:p>
    <w:p>
      <w:pPr/>
      <w:r>
        <w:t>* **Freelance branding campaigns** for Royal Lipstick, Asian Paints, Fevicol, etc.</w:t>
      </w:r>
    </w:p>
    <w:p>
      <w:pPr/>
      <w:r>
        <w:t>**Key Qualifications:**</w:t>
      </w:r>
    </w:p>
    <w:p>
      <w:pPr/>
      <w:r>
        <w:t>* Bachelor's Degree (B.Ed preferred as per CBSE norms)</w:t>
      </w:r>
    </w:p>
    <w:p>
      <w:pPr/>
      <w:r>
        <w:t>* Strong command over English communication</w:t>
      </w:r>
    </w:p>
    <w:p>
      <w:pPr/>
      <w:r>
        <w:t>* Knowledge of child psychology and classroom management</w:t>
      </w:r>
    </w:p>
    <w:p>
      <w:pPr/>
      <w:r>
        <w:t>* Ability to integrate creativity and practical learning approaches</w:t>
      </w:r>
    </w:p>
    <w:p>
      <w:pPr/>
      <w:r>
        <w:t>**Preferred Attributes (DPS-Aligned):**</w:t>
      </w:r>
    </w:p>
    <w:p>
      <w:pPr/>
      <w:r>
        <w:t>* Commitment to holistic student development</w:t>
      </w:r>
    </w:p>
    <w:p>
      <w:pPr/>
      <w:r>
        <w:t>* Strong moral and ethical values</w:t>
      </w:r>
    </w:p>
    <w:p>
      <w:pPr/>
      <w:r>
        <w:t>* Ability to integrate art, creativity, and experiential learning</w:t>
      </w:r>
    </w:p>
    <w:p>
      <w:pPr/>
      <w:r>
        <w:t>* Alignment with CBSE and NEP 2020 educational principles</w:t>
      </w:r>
    </w:p>
    <w:p>
      <w:pPr/>
      <w:r>
        <w:t>**Certifications:**</w:t>
      </w:r>
    </w:p>
    <w:p>
      <w:pPr/>
      <w:r>
        <w:t>* **Diploma in Web Designing**, Wistek Academy, Pune (2006)</w:t>
      </w:r>
    </w:p>
    <w:p>
      <w:pPr/>
      <w:r>
        <w:t>**References:**</w:t>
      </w:r>
    </w:p>
    <w:p>
      <w:pPr/>
      <w:r>
        <w:t>Available upon request.</w:t>
      </w:r>
    </w:p>
    <w:p>
      <w:pPr>
        <w:pStyle w:val="Heading2"/>
      </w:pPr>
      <w:r>
        <w:t>I have optimized the resume by:</w:t>
      </w:r>
    </w:p>
    <w:p>
      <w:pPr/>
      <w:r>
        <w:t>* Adding relevant keywords from the job description</w:t>
      </w:r>
    </w:p>
    <w:p>
      <w:pPr/>
      <w:r>
        <w:t>* Emphasizing the candidate's experience and skills</w:t>
      </w:r>
    </w:p>
    <w:p>
      <w:pPr/>
      <w:r>
        <w:t>* Highlighting the candidate's education and certifications</w:t>
      </w:r>
    </w:p>
    <w:p>
      <w:pPr/>
      <w:r>
        <w:t>* Using a clear and concise format</w:t>
      </w:r>
    </w:p>
    <w:p>
      <w:pPr/>
      <w:r>
        <w:t>* Removing unnecessary information and sections</w:t>
      </w:r>
    </w:p>
    <w:p>
      <w:pPr/>
      <w:r>
        <w:t>* Adding relevant sections such as "Skills" and "Projects"</w:t>
      </w:r>
    </w:p>
    <w:p>
      <w:pPr/>
      <w:r>
        <w:t>* Using action verbs such as "Responsible for", "Ensures", "Conducted", and "Actively contributing"</w:t>
      </w:r>
    </w:p>
    <w:p>
      <w:pPr/>
      <w:r>
        <w:t>* Using a professional tone and language throughout the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